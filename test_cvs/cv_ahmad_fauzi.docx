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Ahmad Fauzi</w:t>
      </w:r>
    </w:p>
    <w:p>
      <w:r>
        <w:t>ahmad.fauzi@email.com</w:t>
      </w:r>
    </w:p>
    <w:p>
      <w:r>
        <w:t>+62 813 5555 7777</w:t>
      </w:r>
    </w:p>
    <w:p>
      <w:pPr>
        <w:pStyle w:val="Heading2"/>
      </w:pPr>
      <w:r>
        <w:t>Summary</w:t>
      </w:r>
    </w:p>
    <w:p>
      <w:r>
        <w:t>Full-stack developer with 5 years of experience. Expert in Python, FastAPI, Docker, and cloud deployment. Strong background in SQL databases and system architecture.</w:t>
      </w:r>
    </w:p>
    <w:p>
      <w:pPr>
        <w:pStyle w:val="Heading2"/>
      </w:pPr>
      <w:r>
        <w:t>Skills</w:t>
      </w:r>
    </w:p>
    <w:p>
      <w:r>
        <w:t>Python, FastAPI, Django, SQL, PostgreSQL, MySQL, Docker, Kubernetes, AWS, Git, CI/CD, Linux, React, TypeScript</w:t>
      </w:r>
    </w:p>
    <w:p>
      <w:pPr>
        <w:pStyle w:val="Heading2"/>
      </w:pPr>
      <w:r>
        <w:t>Work Experience</w:t>
      </w:r>
    </w:p>
    <w:p>
      <w:r>
        <w:t>Senior Software Engineer - Tokopedia  2021 - present</w:t>
      </w:r>
    </w:p>
    <w:p>
      <w:r>
        <w:t>Lead backend team of 5 developers. Architected microservices using Python and FastAPI. Deployed on AWS with Docker and Kubernetes.</w:t>
      </w:r>
    </w:p>
    <w:p/>
    <w:p>
      <w:r>
        <w:t>Software Engineer - Gojek  2019 - 2021</w:t>
      </w:r>
    </w:p>
    <w:p>
      <w:r>
        <w:t>Developed payment processing APIs using Python. Optimized SQL queries for high-traffic systems.</w:t>
      </w:r>
    </w:p>
    <w:p/>
    <w:p>
      <w:r>
        <w:t>Junior Developer - Startup  2018 - 2019</w:t>
      </w:r>
    </w:p>
    <w:p>
      <w:r>
        <w:t>Built REST APIs and frontend components using Django and React.</w:t>
      </w:r>
    </w:p>
    <w:p>
      <w:pPr>
        <w:pStyle w:val="Heading2"/>
      </w:pPr>
      <w:r>
        <w:t>Education</w:t>
      </w:r>
    </w:p>
    <w:p>
      <w:r>
        <w:t>Master Informatika - Institut Teknologi Bandung 2018</w:t>
      </w:r>
    </w:p>
    <w:p>
      <w:r>
        <w:t>Sarjana Teknik Informatika - Universitas Indonesia 2016</w:t>
      </w:r>
    </w:p>
    <w:p>
      <w:pPr>
        <w:pStyle w:val="Heading2"/>
      </w:pPr>
      <w:r>
        <w:t>Certifications</w:t>
      </w:r>
    </w:p>
    <w:p>
      <w:r>
        <w:t>AWS Certified Solutions Architect - Associate</w:t>
      </w:r>
    </w:p>
    <w:p>
      <w:r>
        <w:t>Google Cloud Professional Cloud Architect</w:t>
      </w:r>
    </w:p>
    <w:p>
      <w:r>
        <w:t>Certified Kubernetes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